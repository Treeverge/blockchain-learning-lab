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hint="eastAsia" w:ascii="黑体" w:hAnsi="黑体" w:eastAsia="黑体"/>
          <w:b w:val="1"/>
          <w:i w:val="0"/>
          <w:color w:val="1F4E79"/>
          <w:sz w:val="44"/>
        </w:rPr>
        <w:t>《区块链：从技术到信任》</w:t>
      </w:r>
    </w:p>
    <w:p>
      <w:r>
        <w:rPr>
          <w:rFonts w:hint="eastAsia" w:ascii="宋体" w:hAnsi="宋体" w:eastAsia="宋体"/>
          <w:b w:val="0"/>
          <w:i w:val="0"/>
          <w:color w:val="595959"/>
          <w:sz w:val="21"/>
        </w:rPr>
        <w:t>演讲实录 · 完整讲稿（40 分钟版，含 3 个交互 Demo 演示）</w:t>
      </w:r>
    </w:p>
    <w:p>
      <w:r>
        <w:rPr>
          <w:rFonts w:hint="eastAsia" w:ascii="宋体" w:hAnsi="宋体" w:eastAsia="宋体"/>
          <w:b w:val="0"/>
          <w:i w:val="0"/>
          <w:color w:val="595959"/>
          <w:sz w:val="21"/>
        </w:rPr>
        <w:t>**时间**：约 40 分钟（含 3 个 Demo 演示）</w:t>
      </w:r>
    </w:p>
    <w:p>
      <w:r>
        <w:rPr>
          <w:rFonts w:hint="eastAsia" w:ascii="宋体" w:hAnsi="宋体" w:eastAsia="宋体"/>
          <w:b w:val="0"/>
          <w:i w:val="0"/>
          <w:color w:val="595959"/>
          <w:sz w:val="21"/>
        </w:rPr>
        <w:t>**形式**：线上会议 · 屏幕共享演示文稿</w:t>
      </w:r>
    </w:p>
    <w:p>
      <w:r>
        <w:rPr>
          <w:rFonts w:hint="eastAsia" w:ascii="宋体" w:hAnsi="宋体" w:eastAsia="宋体"/>
          <w:b w:val="0"/>
          <w:i w:val="0"/>
          <w:color w:val="595959"/>
          <w:sz w:val="21"/>
        </w:rPr>
        <w:t>**标注说明**：【↓翻页】= 滚动到下一个 Section；【🎮 切到 Demo】= 打开独立 Demo 页面；【↩ 返回主演示】= 关掉 Demo 回到文稿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开场（S1 · 封面）— 1 分钟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大家好，欢迎来到《区块链：从技术到信任》技术分享。整场分享大量使用了石油、工程与供应链行业的真实场景做类比，让抽象的技术尽可能贴近实际业务。那么我们现在开始。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【停留】看标题自动浮现后，说完上面这段话再翻页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S2 · 定义 — 3 分钟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【↓翻页】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首先从定义出发 区块链是一种去中心化的分布式数据库技术。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那这个里面有四个关键词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第一，是</w:t>
      </w:r>
      <w:r>
        <w:rPr>
          <w:rFonts w:hint="eastAsia" w:ascii="宋体" w:hAnsi="宋体" w:eastAsia="宋体"/>
          <w:b w:val="1"/>
          <w:i w:val="0"/>
          <w:color w:val="9C6500"/>
          <w:sz w:val="22"/>
        </w:rPr>
        <w:t>去中心化</w:t>
      </w:r>
      <w:r>
        <w:rPr>
          <w:rFonts w:hint="eastAsia" w:ascii="宋体" w:hAnsi="宋体" w:eastAsia="宋体"/>
          <w:b w:val="0"/>
          <w:i w:val="0"/>
          <w:color w:val="000000"/>
          <w:sz w:val="22"/>
        </w:rPr>
        <w:t>。没有中心服务器，数据分布在不同的节点，这个节点的数量可能个位数，也可能是数万级，由实际情况决定，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第二，</w:t>
      </w:r>
      <w:r>
        <w:rPr>
          <w:rFonts w:hint="eastAsia" w:ascii="宋体" w:hAnsi="宋体" w:eastAsia="宋体"/>
          <w:b w:val="1"/>
          <w:i w:val="0"/>
          <w:color w:val="9C6500"/>
          <w:sz w:val="22"/>
        </w:rPr>
        <w:t>不可篡改</w:t>
      </w:r>
      <w:r>
        <w:rPr>
          <w:rFonts w:hint="eastAsia" w:ascii="宋体" w:hAnsi="宋体" w:eastAsia="宋体"/>
          <w:b w:val="0"/>
          <w:i w:val="0"/>
          <w:color w:val="000000"/>
          <w:sz w:val="22"/>
        </w:rPr>
        <w:t>。数据一旦写入，就不能修改、不能删除。如果想改一条数据需要把全网所有节点都改了，改的成本相当巨大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第三，</w:t>
      </w:r>
      <w:r>
        <w:rPr>
          <w:rFonts w:hint="eastAsia" w:ascii="宋体" w:hAnsi="宋体" w:eastAsia="宋体"/>
          <w:b w:val="1"/>
          <w:i w:val="0"/>
          <w:color w:val="9C6500"/>
          <w:sz w:val="22"/>
        </w:rPr>
        <w:t>公开透明、可追溯</w:t>
      </w:r>
      <w:r>
        <w:rPr>
          <w:rFonts w:hint="eastAsia" w:ascii="宋体" w:hAnsi="宋体" w:eastAsia="宋体"/>
          <w:b w:val="0"/>
          <w:i w:val="0"/>
          <w:color w:val="000000"/>
          <w:sz w:val="22"/>
        </w:rPr>
        <w:t>。每一笔记录都公开可查，并且可以做到全链路追溯。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第四，</w:t>
      </w:r>
      <w:r>
        <w:rPr>
          <w:rFonts w:hint="eastAsia" w:ascii="宋体" w:hAnsi="宋体" w:eastAsia="宋体"/>
          <w:b w:val="1"/>
          <w:i w:val="0"/>
          <w:color w:val="9C6500"/>
          <w:sz w:val="22"/>
        </w:rPr>
        <w:t>集体维护</w:t>
      </w:r>
      <w:r>
        <w:rPr>
          <w:rFonts w:hint="eastAsia" w:ascii="宋体" w:hAnsi="宋体" w:eastAsia="宋体"/>
          <w:b w:val="0"/>
          <w:i w:val="0"/>
          <w:color w:val="000000"/>
          <w:sz w:val="22"/>
        </w:rPr>
        <w:t>。所有人一起参与验证和存储，没有"管理员"这个角色，系统靠算法运行，不以人的意志为转移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下面这条流程图概括了工作原理：数据分成区块，通过哈希链接，广播全网，节点验证，写入链中，有点像数据结构中的链表 ，待会有具体的演示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【讲完四个卡片后翻页】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S3 · 一句话讲清楚 — 2 分钟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【↓翻页】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如果前面的定义还是有点抽象，我用一个生活化的类比来说清楚。</w:t>
      </w:r>
    </w:p>
    <w:p>
      <w:pPr>
        <w:spacing w:after="120"/>
      </w:pPr>
      <w:r>
        <w:rPr>
          <w:rFonts w:hint="eastAsia" w:ascii="宋体" w:hAnsi="宋体" w:eastAsia="宋体"/>
          <w:b w:val="1"/>
          <w:i w:val="0"/>
          <w:color w:val="9C6500"/>
          <w:sz w:val="22"/>
        </w:rPr>
        <w:t>三个人，共同记一本账。每一笔进出都同时写在我们三个人的本子上。谁也别想偷偷改自己的本子，因为改了之后，另外两个人的对不上。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这三个特征——公共账本、不可篡改、没有中间人——就是区块链能做到的事情。不依赖银行、不依赖公证处，数学算法本身提供担保。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所以区块链的本质可以概括成：</w:t>
      </w:r>
      <w:r>
        <w:rPr>
          <w:rFonts w:hint="eastAsia" w:ascii="宋体" w:hAnsi="宋体" w:eastAsia="宋体"/>
          <w:b w:val="1"/>
          <w:i w:val="0"/>
          <w:color w:val="9C6500"/>
          <w:sz w:val="22"/>
        </w:rPr>
        <w:t>让一群互不信任的人，共同维护一份无法篡改的记录。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【说完收束语后翻页】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S4 · 区块链 ≠ 比特币 — 2 分钟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【↓翻页】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好，这里要纠正一个最常见的误区：区块链不等于比特币。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如果你去问人"什么是区块链"，十有八九会听到"比特币嘛"。它是第一个出圈的应用，但区块链远不止比特币。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其实区块链的思想早在 1991 年就有了，学术起源是密码学时间戳论文。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到了 2008 年，中本聪发布了比特币白皮书，开启了大规模应用。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2015 年以太坊上线，引进了智能合约，区块链变成了可编程的。再后来，供应链、政务、版权这些场景全都出来了。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所以，比特币是区块链的第一款产品，不是区块链本身。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【翻页】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S5 · 应用场景 — 2 分钟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【↓翻页】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那区块链到底能干什么？六个场景快速过一下。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金融行业上——跨境转账从三天变成三秒，摩根大通、数字人民币都在用。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供应链中——从原料到消费者，扫码看全程，沃尔玛和马士基都是典型。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工程建造中——每根钢筋谁生产的、谁检验的，永久可查。BIM 加区块链，责任链锁死。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医疗行业里——病历不用每家医院重新填，跨院共享，安全快速。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政务——房产证、发票上链，不用跑腿盖章。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版权问题上——数字作品有"真迹"，创作者每次转售自动分成。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【快速过一遍就行，翻页】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S6 · 深度聚焦 · 工程建造 — 2 分半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【↓翻页】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用一个大家比较熟悉的东西来举例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区块链在沙漠采油站里有什么应用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总的来说 从勘测到验收，五个阶段每个数据都被区块链锁死。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勘测报告、地质数据，投资方和施工方基于同一份不可篡改的数据做决策，没人能造假。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设备采购，抽油机、泵阀、管道，每台设备都有数字身份证，供应商签名不可抵赖，杜绝以次充好。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管道焊接，焊工编号、焊接参数、X 光探伤，以后管道泄漏了，秒级追溯到具体焊口和具体焊工。这个责任链条就完整了。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压力测试，数据不可篡改，监管方远程就能验证，不用到现场翻纸质报告。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安全验收，多方签名，数据永久存档，三十年后仍然可查。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每一根管道、每一台设备都有"数字出生证明"。十年后出了问题，扫一个码，全链路可见。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【翻页】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S7 · 智能合约 — 2 分半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【↓翻页】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再讲一个进阶概念，智能合约。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简单说，就是一段部署在区块链上的程序。条件满足自动执行，没人能中途阻止。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这个自动售货机就是最好的例子——投币、选货、出货，规则写死在机器里。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用供应链的例子：如果 GPS 显示货物到仓库了，自动付款。如果冷链温度超了 4 度，自动拒收并触发保险理赔。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传统合同靠人执行，可能拖延、赖账，需要律师和法院。智能合约靠代码，条件满足立刻触发，不等人签字。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这中间的效率差距很明显——跨境结算传统银行可能要三天，智能合约三秒就能解决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【翻页】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S8 · 落地案例 — 1 分半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【↓翻页】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这些不是纸上谈兵，已经有企业在用了。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沃尔玛搞食品追溯，从农场到货架的追溯时间，从七天压缩到 2.2 秒。一片芒果的来源，扫码就知道。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马士基做海运提单数字化，每年节省几十亿美元的对账成本，全球超过一百个港口接入。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戴比尔斯给每一颗钻石都做了数字护照，从矿山到戒指全透明，杜绝血钻。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我们如果做类似的供应链溯源，效果是一样的——扫码看全过程，没人能在中间环节做手脚。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【翻页】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S9 · 弊端与局限 — 2 分半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【↓翻页】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但是区块链也不是完美的，最大的有这六个问题。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首先是能耗。比特币那套挖矿机制，年耗电约等于阿根廷全国用电。不过pos机制带来了新的可能，pos是什么待会会具体说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然后是性能。比特币每秒处理 7 笔，Visa 处理 24000 笔。所以区块链适合贵重资产确权，不适合每秒万笔的零售支付。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不可逆。丢了私钥，钱就永远没了。没有找回密码，没有客服。这是去中心化的代价。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监管灰色地带。各国态度不一样，合规成本高，法律框架还在追。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51% 攻击。如果有人控制了超过一半的算力，理论上可以篡改。大公链不现实，但小链确实发生过。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最后一条最重要——不要为了区块链而区块链。如果你们之间本来就互相信任，用传统数据库更快、更便宜、更简单。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那到底什么时候该用？下一页有个决策框架。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【翻页】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S10 · 决策框架 — 1 分半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【↓翻页】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这个图是一个决策树，回答四个问题。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第一，有多方需要共享数据吗？不是的话，传统数据库就够了。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第二，各方互相信任吗？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第三，已经有一个大家都信得过的第三方吗？有的话，让它做协调就行。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第四，数据需要永久保留、不可修改吗？如果是，那区块链可能适合你。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【翻页】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S11 → Demo 1：数字签名 — 5 分钟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【↓翻页】先说这一段，然后切到 Demo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接下来为了让大家更好的了解底层的运作机制，我做了一些demo来更直观的展示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第一个 是关于数字签名。这是区块链最底层的安全基础。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私钥就是你的亲笔签名，绝对不能泄露。公钥就是你的签名样板，别人拿它验证是不是你签的。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看流程图，消息经过哈希变成固定长度，再用私钥加密得到签名值。任何人拿到消息、签名和公钥，都可以独立验证——这就是不可抵赖。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好，我打开第一个 Demo。</w:t>
      </w:r>
    </w:p>
    <w:p>
      <w:r>
        <w:rPr>
          <w:rFonts w:hint="eastAsia" w:ascii="宋体" w:hAnsi="宋体" w:eastAsia="宋体"/>
          <w:b w:val="1"/>
          <w:i w:val="0"/>
          <w:color w:val="7030A0"/>
          <w:sz w:val="21"/>
        </w:rPr>
        <w:t>【🎮 切到 demo-signature.html】</w:t>
      </w:r>
    </w:p>
    <w:p>
      <w:r>
        <w:rPr>
          <w:rFonts w:hint="eastAsia" w:ascii="黑体" w:hAnsi="黑体" w:eastAsia="黑体"/>
          <w:b w:val="1"/>
          <w:i w:val="0"/>
          <w:color w:val="2E74B5"/>
          <w:sz w:val="24"/>
        </w:rPr>
        <w:t>Demo 1 实时演示</w:t>
      </w:r>
    </w:p>
    <w:p>
      <w:r>
        <w:rPr>
          <w:rFonts w:hint="eastAsia" w:ascii="宋体" w:hAnsi="宋体" w:eastAsia="宋体"/>
          <w:b w:val="1"/>
          <w:i w:val="0"/>
          <w:color w:val="008A55"/>
          <w:sz w:val="23"/>
        </w:rPr>
        <w:t>Step 1 · 生成密钥对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点生成密钥对。左边是私钥，绝不可泄露。右边是公钥，可以公开。这里用了简化 RSA，数字小到能看清每一步。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下方解释了原理：两个素数乘起来很容易，但反推回去极难。真实场景里 n 是 600 位的天文数字，反推需要宇宙年龄那么久。</w:t>
      </w:r>
    </w:p>
    <w:p>
      <w:r>
        <w:rPr>
          <w:rFonts w:hint="eastAsia" w:ascii="宋体" w:hAnsi="宋体" w:eastAsia="宋体"/>
          <w:b w:val="1"/>
          <w:i w:val="0"/>
          <w:color w:val="008A55"/>
          <w:sz w:val="23"/>
        </w:rPr>
        <w:t>Step 2 · 供应链签名链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往下翻。这里模拟了一段钢管供应的签名链。我在宝钢钢管的环节输入数据并签名。点签名确认，系统计算了哈希值并用私钥生成了签名。</w:t>
      </w:r>
    </w:p>
    <w:p>
      <w:r>
        <w:rPr>
          <w:rFonts w:hint="eastAsia" w:ascii="宋体" w:hAnsi="宋体" w:eastAsia="宋体"/>
          <w:b w:val="1"/>
          <w:i w:val="0"/>
          <w:color w:val="008A55"/>
          <w:sz w:val="23"/>
        </w:rPr>
        <w:t>Step 3 · 分布式验证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往下翻。这个很重要。区块链没有中心权威，任何人——监理、银行、监管、公众——都可以独立验证。点启动分布式验证，四个验证者各跑各的，最终同一个结论：全部通过。</w:t>
      </w:r>
    </w:p>
    <w:p>
      <w:r>
        <w:rPr>
          <w:rFonts w:hint="eastAsia" w:ascii="宋体" w:hAnsi="宋体" w:eastAsia="宋体"/>
          <w:b w:val="1"/>
          <w:i w:val="0"/>
          <w:color w:val="008A55"/>
          <w:sz w:val="23"/>
        </w:rPr>
        <w:t>Step 4 · 篡改检测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往下翻。尝试篡改中间某条记录——数据变了，哈希变了，签名还是旧的，因为没私钥。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后面所有环节全部断裂。攻击者没有私钥，无法生成有效签名。这就是区块链防篡改的核心：签名加哈希链等于不可伪造、不可篡改。</w:t>
      </w:r>
    </w:p>
    <w:p>
      <w:r>
        <w:rPr>
          <w:rFonts w:hint="eastAsia" w:ascii="宋体" w:hAnsi="宋体" w:eastAsia="宋体"/>
          <w:b w:val="1"/>
          <w:i w:val="0"/>
          <w:color w:val="7030A0"/>
          <w:sz w:val="21"/>
        </w:rPr>
        <w:t>【↩ 返回主演示，翻页】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S12 → Demo 2：共识机制 — 5 分钟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【↓翻页】先说这一段，然后切到 Demo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第二个 Demo 关于共识机制。大白话就是：谁说了算？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左边有个 mini 预览，五个节点，拖动滑块看叛徒数量对系统的影响。叛徒小于等于 1 个时系统安全，到 2 个时系统崩溃。这就是 PBFT 的核心公式 N ≥ 3f + 1，五个节点最多容忍一个作恶。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好，打开第二个 Demo。</w:t>
      </w:r>
    </w:p>
    <w:p>
      <w:r>
        <w:rPr>
          <w:rFonts w:hint="eastAsia" w:ascii="宋体" w:hAnsi="宋体" w:eastAsia="宋体"/>
          <w:b w:val="1"/>
          <w:i w:val="0"/>
          <w:color w:val="7030A0"/>
          <w:sz w:val="21"/>
        </w:rPr>
        <w:t>【🎮 切到 demo-chain.html】</w:t>
      </w:r>
    </w:p>
    <w:p>
      <w:r>
        <w:rPr>
          <w:rFonts w:hint="eastAsia" w:ascii="黑体" w:hAnsi="黑体" w:eastAsia="黑体"/>
          <w:b w:val="1"/>
          <w:i w:val="0"/>
          <w:color w:val="2E74B5"/>
          <w:sz w:val="24"/>
        </w:rPr>
        <w:t>Demo 2 实时演示</w:t>
      </w:r>
    </w:p>
    <w:p>
      <w:r>
        <w:rPr>
          <w:rFonts w:hint="eastAsia" w:ascii="宋体" w:hAnsi="宋体" w:eastAsia="宋体"/>
          <w:b w:val="1"/>
          <w:i w:val="0"/>
          <w:color w:val="008A55"/>
          <w:sz w:val="23"/>
        </w:rPr>
        <w:t>Step 1 · 拜占庭将军问题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往下翻。页岩气开发的五个参与方——开发公司、设备商、物流、施工队、安监部门。拖动叛徒滑块，从 0 到 3。叛徒在 1 以内，共识正常通过。超过 1 个，共识失败，红色脉冲扩散，系统崩溃。</w:t>
      </w:r>
    </w:p>
    <w:p>
      <w:r>
        <w:rPr>
          <w:rFonts w:hint="eastAsia" w:ascii="宋体" w:hAnsi="宋体" w:eastAsia="宋体"/>
          <w:b w:val="1"/>
          <w:i w:val="0"/>
          <w:color w:val="008A55"/>
          <w:sz w:val="23"/>
        </w:rPr>
        <w:t>Step 2 · PBFT 三阶段投票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往下翻。上面是待上链的区块信息卡，金额、工作内容、作业参数都在上面。下面三张解说卡把每个阶段写清楚了：Pre-Prepare 主节点广播提案、Prepare 各节点互相确认、Commit 达到不可逆共识。点发起投票，五个节点依次表态，三张卡依次高亮，区块最终上链确认。</w:t>
      </w:r>
    </w:p>
    <w:p>
      <w:r>
        <w:rPr>
          <w:rFonts w:hint="eastAsia" w:ascii="宋体" w:hAnsi="宋体" w:eastAsia="宋体"/>
          <w:b w:val="1"/>
          <w:i w:val="0"/>
          <w:color w:val="008A55"/>
          <w:sz w:val="23"/>
        </w:rPr>
        <w:t>Step 3 · 作恶节点被拒绝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往下翻。假设物流方和施工队同时作恶，勾选后重新投票。3/5 不满足 2/3，交易被驳回。作恶阻止了交易，但这也是设计目标——宁可拒绝也不让脏数据上链。</w:t>
      </w:r>
    </w:p>
    <w:p>
      <w:r>
        <w:rPr>
          <w:rFonts w:hint="eastAsia" w:ascii="宋体" w:hAnsi="宋体" w:eastAsia="宋体"/>
          <w:b w:val="1"/>
          <w:i w:val="0"/>
          <w:color w:val="008A55"/>
          <w:sz w:val="23"/>
        </w:rPr>
        <w:t>Step 4 · 共识对比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往下翻。三大共识机制对比表：PoW 挖矿、PoS 质押、PBFT 投票。工业场景里用的是 PBFT，速度快、能耗低、节点已知。Hyperledger Fabric、蚂蚁链、长安链这些企业区块链用的都是它。</w:t>
      </w:r>
    </w:p>
    <w:p>
      <w:r>
        <w:rPr>
          <w:rFonts w:hint="eastAsia" w:ascii="宋体" w:hAnsi="宋体" w:eastAsia="宋体"/>
          <w:b w:val="1"/>
          <w:i w:val="0"/>
          <w:color w:val="7030A0"/>
          <w:sz w:val="21"/>
        </w:rPr>
        <w:t>【↩ 返回主演示，翻页】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S13 → Demo 3：供应链溯源 — 5 分钟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【↓翻页】先说这一段，然后切到 Demo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第三个 Demo 跟我们的工作最相关——供应链溯源。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从种子到杯子，一杯咖啡的区块链之旅。消费者扫一个二维码，就能看到这包咖啡豆的全部记录——时间、地点、温度、谁经手。每一项都被区块链锁定，无法伪造。同样的逻辑，也延伸到油套管的全生命周期溯源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打开第三个 Demo。</w:t>
      </w:r>
    </w:p>
    <w:p>
      <w:r>
        <w:rPr>
          <w:rFonts w:hint="eastAsia" w:ascii="宋体" w:hAnsi="宋体" w:eastAsia="宋体"/>
          <w:b w:val="1"/>
          <w:i w:val="0"/>
          <w:color w:val="7030A0"/>
          <w:sz w:val="21"/>
        </w:rPr>
        <w:t>【🎮 切到 demo-trace.html】</w:t>
      </w:r>
    </w:p>
    <w:p>
      <w:r>
        <w:rPr>
          <w:rFonts w:hint="eastAsia" w:ascii="黑体" w:hAnsi="黑体" w:eastAsia="黑体"/>
          <w:b w:val="1"/>
          <w:i w:val="0"/>
          <w:color w:val="2E74B5"/>
          <w:sz w:val="24"/>
        </w:rPr>
        <w:t>Demo 3 实时演示</w:t>
      </w:r>
    </w:p>
    <w:p>
      <w:r>
        <w:rPr>
          <w:rFonts w:hint="eastAsia" w:ascii="宋体" w:hAnsi="宋体" w:eastAsia="宋体"/>
          <w:b w:val="1"/>
          <w:i w:val="0"/>
          <w:color w:val="008A55"/>
          <w:sz w:val="23"/>
        </w:rPr>
        <w:t>Step 1 · 咖啡豆时间轴 + 悬浮详情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把光标移到每个节点上，下方立即显示这个环节被链上锁定的全部数据：时间、GPS、温度、操作人、详情，还有前后哈希互相锁定。</w:t>
      </w:r>
    </w:p>
    <w:p>
      <w:r>
        <w:rPr>
          <w:rFonts w:hint="eastAsia" w:ascii="宋体" w:hAnsi="宋体" w:eastAsia="宋体"/>
          <w:b w:val="1"/>
          <w:i w:val="0"/>
          <w:color w:val="008A55"/>
          <w:sz w:val="23"/>
        </w:rPr>
        <w:t>Step 2 · 增/改/删 三种篡改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往下翻。三个模式。增：在两个环节间插入一条虚假中转记录。插入后前后链都断裂，下游级联变红，每个断裂点弹出哈希不匹配标签。改：修改某环节数据，只有下游断裂，上游不受影响——改一个后面全作废。删：删除某个环节，节点变虚线幽灵，邻居都对不上。三种操作展示了不是改不了而是改了就会被发现。</w:t>
      </w:r>
    </w:p>
    <w:p>
      <w:r>
        <w:rPr>
          <w:rFonts w:hint="eastAsia" w:ascii="宋体" w:hAnsi="宋体" w:eastAsia="宋体"/>
          <w:b w:val="1"/>
          <w:i w:val="0"/>
          <w:color w:val="008A55"/>
          <w:sz w:val="23"/>
        </w:rPr>
        <w:t>Step 3 · 咖啡豆数字身份证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往下翻。扫完码后的效果：批次、产地、根哈希、七个环节完整可信。</w:t>
      </w:r>
    </w:p>
    <w:p>
      <w:r>
        <w:rPr>
          <w:rFonts w:hint="eastAsia" w:ascii="宋体" w:hAnsi="宋体" w:eastAsia="宋体"/>
          <w:b w:val="1"/>
          <w:i w:val="0"/>
          <w:color w:val="7030A0"/>
          <w:sz w:val="21"/>
        </w:rPr>
        <w:t>【↩ 返回主演示，翻页】</w:t>
      </w:r>
    </w:p>
    <w:p>
      <w:r>
        <w:rPr>
          <w:rFonts w:hint="eastAsia" w:ascii="黑体" w:hAnsi="黑体" w:eastAsia="黑体"/>
          <w:b w:val="1"/>
          <w:i w:val="0"/>
          <w:color w:val="1F4E79"/>
          <w:sz w:val="28"/>
        </w:rPr>
        <w:t>总结（S14 · 结尾）— 1 分钟</w:t>
      </w:r>
    </w:p>
    <w:p>
      <w:r>
        <w:rPr>
          <w:rFonts w:hint="eastAsia" w:ascii="宋体" w:hAnsi="宋体" w:eastAsia="宋体"/>
          <w:b w:val="1"/>
          <w:i w:val="0"/>
          <w:color w:val="C00000"/>
          <w:sz w:val="21"/>
        </w:rPr>
        <w:t>【↓翻页】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简单总结三句话。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第一，区块链不是魔法，它是一套用密码学和共识算法构建的信任机器。数字签名保证谁做的，哈希链保证没改过，共识机制保证大家都认。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第二，它专门解决多方互不信任场景下的数据一致性问题。如果你们本来就很信任对方，用数据库就行。但如果需要在甲方、供应商、物流、监理、监管之间建立共同的数据基准，区块链就是对的工具。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第三，跟我们的工作直接相关——油套管全生命周期溯源、采油站工程档案锁定、压裂作业过程记录，这些都是现成的落地场景。</w:t>
      </w:r>
    </w:p>
    <w:p>
      <w:pPr>
        <w:spacing w:after="120"/>
      </w:pPr>
      <w:r>
        <w:rPr>
          <w:rFonts w:hint="eastAsia" w:ascii="宋体" w:hAnsi="宋体" w:eastAsia="宋体"/>
          <w:b w:val="0"/>
          <w:i w:val="0"/>
          <w:color w:val="000000"/>
          <w:sz w:val="22"/>
        </w:rPr>
        <w:t>以上就是今天关于区块链技术的全部分享，感谢聆听。配套的演示文稿与三个交互式 Demo 就在资料包中，欢迎动手体验。</w:t>
      </w:r>
    </w:p>
    <w:sectPr w:rsidRPr="0006063C" w:rsidR="00FC693F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5">
    <w:abstractNumId w:val="3"/>
  </w:num>
  <w:num w:numId="4">
    <w:abstractNumId w:val="0"/>
  </w:num>
  <w:num w:numId="6">
    <w:abstractNumId w:val="5"/>
  </w:num>
  <w:num w:numId="1">
    <w:abstractNumId w:val="1"/>
  </w:num>
  <w:num w:numId="2">
    <w:abstractNumId w:val="2"/>
  </w:num>
  <w:num w:numId="3">
    <w:abstractNumId w:val="4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Subtitle" w:uiPriority="11" w:semiHidden="0" w:unhideWhenUsed="0" w:qFormat="1"/>
    <w:lsdException w:name="Intense Emphasis" w:uiPriority="21" w:semiHidden="0" w:unhideWhenUsed="0" w:qFormat="1"/>
    <w:lsdException w:name="Light Shading Accent 2" w:uiPriority="60" w:semiHidden="0" w:unhideWhenUsed="0"/>
    <w:lsdException w:name="heading 7" w:uiPriority="9" w:qFormat="1"/>
    <w:lsdException w:name="toc 3" w:uiPriority="39"/>
    <w:lsdException w:name="List Paragraph" w:uiPriority="34" w:semiHidden="0" w:unhideWhenUsed="0" w:qFormat="1"/>
    <w:lsdException w:name="Dark List" w:uiPriority="70" w:semiHidden="0" w:unhideWhenUsed="0"/>
    <w:lsdException w:name="Medium List 2 Accent 5" w:uiPriority="66" w:semiHidden="0" w:unhideWhenUsed="0"/>
    <w:lsdException w:name="heading 5" w:uiPriority="9" w:qFormat="1"/>
    <w:lsdException w:name="Medium Grid 3 Accent 2" w:uiPriority="69" w:semiHidden="0" w:unhideWhenUsed="0"/>
    <w:lsdException w:name="Dark List Accent 3" w:uiPriority="70" w:semiHidden="0" w:unhideWhenUsed="0"/>
    <w:lsdException w:name="Colorful List Accent 2" w:uiPriority="72" w:semiHidden="0" w:unhideWhenUsed="0"/>
    <w:lsdException w:name="Light Shading Accent 3" w:uiPriority="60" w:semiHidden="0" w:unhideWhenUsed="0"/>
    <w:lsdException w:name="Light List Accent 2" w:uiPriority="61" w:semiHidden="0" w:unhideWhenUsed="0"/>
    <w:lsdException w:name="TOC Heading" w:uiPriority="39" w:qFormat="1"/>
    <w:lsdException w:name="Medium Grid 1 Accent 4" w:uiPriority="67" w:semiHidden="0" w:unhideWhenUsed="0"/>
    <w:lsdException w:name="Medium Shading 2 Accent 6" w:uiPriority="64" w:semiHidden="0" w:unhideWhenUsed="0"/>
    <w:lsdException w:name="Light Grid Accent 4" w:uiPriority="62" w:semiHidden="0" w:unhideWhenUsed="0"/>
    <w:lsdException w:name="Medium Grid 3 Accent 3" w:uiPriority="69" w:semiHidden="0" w:unhideWhenUsed="0"/>
    <w:lsdException w:name="Light Grid" w:uiPriority="62" w:semiHidden="0" w:unhideWhenUsed="0"/>
    <w:lsdException w:name="Medium Grid 1 Accent 2" w:uiPriority="67" w:semiHidden="0" w:unhideWhenUsed="0"/>
    <w:lsdException w:name="Colorful Shading" w:uiPriority="71" w:semiHidden="0" w:unhideWhenUsed="0"/>
    <w:lsdException w:name="Colorful List Accent 3" w:uiPriority="72" w:semiHidden="0" w:unhideWhenUsed="0"/>
    <w:lsdException w:name="Medium Grid 2 Accent 5" w:uiPriority="68" w:semiHidden="0" w:unhideWhenUsed="0"/>
    <w:lsdException w:name="Light List Accent 3" w:uiPriority="61" w:semiHidden="0" w:unhideWhenUsed="0"/>
    <w:lsdException w:name="Light Grid Accent 5" w:uiPriority="62" w:semiHidden="0" w:unhideWhenUsed="0"/>
    <w:lsdException w:name="Medium Grid 2 Accent 6" w:uiPriority="68" w:semiHidden="0" w:unhideWhenUsed="0"/>
    <w:lsdException w:name="Title" w:uiPriority="10" w:semiHidden="0" w:unhideWhenUsed="0" w:qFormat="1"/>
    <w:lsdException w:name="heading 8" w:uiPriority="9" w:qFormat="1"/>
    <w:lsdException w:name="toc 4" w:uiPriority="39"/>
    <w:lsdException w:name="Colorful Grid Accent 1" w:uiPriority="73" w:semiHidden="0" w:unhideWhenUsed="0"/>
    <w:lsdException w:name="Colorful Shading Accent 1" w:uiPriority="71" w:semiHidden="0" w:unhideWhenUsed="0"/>
    <w:lsdException w:name="No Spacing" w:uiPriority="1" w:semiHidden="0" w:unhideWhenUsed="0" w:qFormat="1"/>
    <w:lsdException w:name="heading 6" w:uiPriority="9" w:qFormat="1"/>
    <w:lsdException w:name="Light Shading Accent 6" w:uiPriority="60" w:semiHidden="0" w:unhideWhenUsed="0"/>
    <w:lsdException w:name="Medium List 1 Accent 6" w:uiPriority="65" w:semiHidden="0" w:unhideWhenUsed="0"/>
    <w:lsdException w:name="Light Shading Accent 4" w:uiPriority="60" w:semiHidden="0" w:unhideWhenUsed="0"/>
    <w:lsdException w:name="Medium Shading 2 Accent 4" w:uiPriority="64" w:semiHidden="0" w:unhideWhenUsed="0"/>
    <w:lsdException w:name="heading 9" w:uiPriority="9" w:qFormat="1"/>
    <w:lsdException w:name="Strong" w:uiPriority="22" w:semiHidden="0" w:unhideWhenUsed="0" w:qFormat="1"/>
    <w:lsdException w:name="Quote" w:uiPriority="29" w:semiHidden="0" w:unhideWhenUsed="0" w:qFormat="1"/>
    <w:lsdException w:name="Medium List 1 Accent 5" w:uiPriority="65" w:semiHidden="0" w:unhideWhenUsed="0"/>
    <w:lsdException w:name="Medium List 2 Accent 6" w:uiPriority="66" w:semiHidden="0" w:unhideWhenUsed="0"/>
    <w:lsdException w:name="Colorful List Accent 6" w:uiPriority="72" w:semiHidden="0" w:unhideWhenUsed="0"/>
    <w:lsdException w:name="Dark List Accent 1" w:uiPriority="70" w:semiHidden="0" w:unhideWhenUsed="0"/>
    <w:lsdException w:name="Colorful List Accent 4" w:uiPriority="72" w:semiHidden="0" w:unhideWhenUsed="0"/>
    <w:lsdException w:name="Light Shading Accent 5" w:uiPriority="60" w:semiHidden="0" w:unhideWhenUsed="0"/>
    <w:lsdException w:name="Colorful Grid" w:uiPriority="73" w:semiHidden="0" w:unhideWhenUsed="0"/>
    <w:lsdException w:name="Medium Grid 2 Accent 1" w:uiPriority="68" w:semiHidden="0" w:unhideWhenUsed="0"/>
    <w:lsdException w:name="Subtle Emphasis" w:uiPriority="19" w:semiHidden="0" w:unhideWhenUsed="0" w:qFormat="1"/>
    <w:lsdException w:name="Medium Grid 1 Accent 5" w:uiPriority="67" w:semiHidden="0" w:unhideWhenUsed="0"/>
    <w:lsdException w:name="Book Title" w:uiPriority="33" w:semiHidden="0" w:unhideWhenUsed="0" w:qFormat="1"/>
    <w:lsdException w:name="toc 6" w:uiPriority="39"/>
    <w:lsdException w:name="Light Shading" w:uiPriority="60" w:semiHidden="0" w:unhideWhenUsed="0"/>
    <w:lsdException w:name="Colorful List Accent 5" w:uiPriority="72" w:semiHidden="0" w:unhideWhenUsed="0"/>
    <w:lsdException w:name="Colorful Shading Accent 2" w:uiPriority="71" w:semiHidden="0" w:unhideWhenUsed="0"/>
    <w:lsdException w:name="Medium List 2 Accent 3" w:uiPriority="66" w:semiHidden="0" w:unhideWhenUsed="0"/>
    <w:lsdException w:name="Intense Quote" w:uiPriority="30" w:semiHidden="0" w:unhideWhenUsed="0" w:qFormat="1"/>
    <w:lsdException w:name="Medium Shading 1 Accent 2" w:uiPriority="63" w:semiHidden="0" w:unhideWhenUsed="0"/>
    <w:lsdException w:name="toc 7" w:uiPriority="39"/>
    <w:lsdException w:name="Medium Shading 2 Accent 3" w:uiPriority="64" w:semiHidden="0" w:unhideWhenUsed="0"/>
    <w:lsdException w:name="Light List" w:uiPriority="61" w:semiHidden="0" w:unhideWhenUsed="0"/>
    <w:lsdException w:name="Dark List Accent 4" w:uiPriority="70" w:semiHidden="0" w:unhideWhenUsed="0"/>
    <w:lsdException w:name="Medium List 2 Accent 1" w:uiPriority="66" w:semiHidden="0" w:unhideWhenUsed="0"/>
    <w:lsdException w:name="Colorful Shading Accent 3" w:uiPriority="71" w:semiHidden="0" w:unhideWhenUsed="0"/>
    <w:lsdException w:name="toc 5" w:uiPriority="39"/>
    <w:lsdException w:name="Medium Shading 2 Accent 5" w:uiPriority="64" w:semiHidden="0" w:unhideWhenUsed="0"/>
    <w:lsdException w:name="Medium Shading 1 Accent 1" w:uiPriority="63" w:semiHidden="0" w:unhideWhenUsed="0"/>
    <w:lsdException w:name="Medium List 1 Accent 4" w:uiPriority="65" w:semiHidden="0" w:unhideWhenUsed="0"/>
    <w:lsdException w:name="Revision" w:unhideWhenUsed="0"/>
    <w:lsdException w:name="Dark List Accent 6" w:uiPriority="70" w:semiHidden="0" w:unhideWhenUsed="0"/>
    <w:lsdException w:name="Medium List 2 Accent 2" w:uiPriority="66" w:semiHidden="0" w:unhideWhenUsed="0"/>
    <w:lsdException w:name="Medium Grid 3" w:uiPriority="69" w:semiHidden="0" w:unhideWhenUsed="0"/>
    <w:lsdException w:name="Medium Shading 1 Accent 3" w:uiPriority="63" w:semiHidden="0" w:unhideWhenUsed="0"/>
    <w:lsdException w:name="Medium Shading 2 Accent 2" w:uiPriority="64" w:semiHidden="0" w:unhideWhenUsed="0"/>
    <w:lsdException w:name="Dark List Accent 5" w:uiPriority="70" w:semiHidden="0" w:unhideWhenUsed="0"/>
    <w:lsdException w:name="Light Grid Accent 6" w:uiPriority="62" w:semiHidden="0" w:unhideWhenUsed="0"/>
    <w:lsdException w:name="Light Grid Accent 3" w:uiPriority="62" w:semiHidden="0" w:unhideWhenUsed="0"/>
    <w:lsdException w:name="Medium Grid 3 Accent 1" w:uiPriority="69" w:semiHidden="0" w:unhideWhenUsed="0"/>
    <w:lsdException w:name="Colorful Grid Accent 4" w:uiPriority="73" w:semiHidden="0" w:unhideWhenUsed="0"/>
    <w:lsdException w:name="Medium Grid 2" w:uiPriority="68" w:semiHidden="0" w:unhideWhenUsed="0"/>
    <w:lsdException w:name="Colorful Grid Accent 2" w:uiPriority="73" w:semiHidden="0" w:unhideWhenUsed="0"/>
    <w:lsdException w:name="Light Grid Accent 1" w:uiPriority="62" w:semiHidden="0" w:unhideWhenUsed="0"/>
    <w:lsdException w:name="Bibliography" w:uiPriority="37"/>
    <w:lsdException w:name="Medium Shading 2" w:uiPriority="64" w:semiHidden="0" w:unhideWhenUsed="0"/>
    <w:lsdException w:name="toc 8" w:uiPriority="39"/>
    <w:lsdException w:name="Light List Accent 4" w:uiPriority="61" w:semiHidden="0" w:unhideWhenUsed="0"/>
    <w:lsdException w:name="heading 2" w:uiPriority="9" w:qFormat="1"/>
    <w:lsdException w:name="Intense Reference" w:uiPriority="32" w:semiHidden="0" w:unhideWhenUsed="0" w:qFormat="1"/>
    <w:lsdException w:name="Colorful Grid Accent 5" w:uiPriority="73" w:semiHidden="0" w:unhideWhenUsed="0"/>
    <w:lsdException w:name="Colorful Grid Accent 3" w:uiPriority="73" w:semiHidden="0" w:unhideWhenUsed="0"/>
    <w:lsdException w:name="Medium Shading 1 Accent 6" w:uiPriority="63" w:semiHidden="0" w:unhideWhenUsed="0"/>
    <w:lsdException w:name="Normal" w:uiPriority="0" w:semiHidden="0" w:unhideWhenUsed="0" w:qFormat="1"/>
    <w:lsdException w:name="Medium List 1 Accent 2" w:uiPriority="65" w:semiHidden="0" w:unhideWhenUsed="0"/>
    <w:lsdException w:name="toc 9" w:uiPriority="39"/>
    <w:lsdException w:name="Light List Accent 5" w:uiPriority="61" w:semiHidden="0" w:unhideWhenUsed="0"/>
    <w:lsdException w:name="heading 3" w:uiPriority="9" w:qFormat="1"/>
    <w:lsdException w:name="Medium Shading 2 Accent 1" w:uiPriority="64" w:semiHidden="0" w:unhideWhenUsed="0"/>
    <w:lsdException w:name="Medium Grid 3 Accent 4" w:uiPriority="69" w:semiHidden="0" w:unhideWhenUsed="0"/>
    <w:lsdException w:name="Light Shading Accent 1" w:uiPriority="60" w:semiHidden="0" w:unhideWhenUsed="0"/>
    <w:lsdException w:name="heading 1" w:uiPriority="9" w:semiHidden="0" w:unhideWhenUsed="0" w:qFormat="1"/>
    <w:lsdException w:name="Medium Grid 1 Accent 6" w:uiPriority="67" w:semiHidden="0" w:unhideWhenUsed="0"/>
    <w:lsdException w:name="Table Grid" w:uiPriority="59" w:semiHidden="0" w:unhideWhenUsed="0"/>
    <w:lsdException w:name="Medium Grid 3 Accent 6" w:uiPriority="69" w:semiHidden="0" w:unhideWhenUsed="0"/>
    <w:lsdException w:name="Medium List 1 Accent 3" w:uiPriority="65" w:semiHidden="0" w:unhideWhenUsed="0"/>
    <w:lsdException w:name="Light Grid Accent 2" w:uiPriority="62" w:semiHidden="0" w:unhideWhenUsed="0"/>
    <w:lsdException w:name="Medium List 1 Accent 1" w:uiPriority="65" w:semiHidden="0" w:unhideWhenUsed="0"/>
    <w:lsdException w:name="Colorful List Accent 1" w:uiPriority="72" w:semiHidden="0" w:unhideWhenUsed="0"/>
    <w:lsdException w:name="Medium Grid 3 Accent 5" w:uiPriority="69" w:semiHidden="0" w:unhideWhenUsed="0"/>
    <w:lsdException w:name="Medium Grid 2 Accent 3" w:uiPriority="68" w:semiHidden="0" w:unhideWhenUsed="0"/>
    <w:lsdException w:name="Colorful Grid Accent 6" w:uiPriority="73" w:semiHidden="0" w:unhideWhenUsed="0"/>
    <w:lsdException w:name="Colorful Shading Accent 4" w:uiPriority="71" w:semiHidden="0" w:unhideWhenUsed="0"/>
    <w:lsdException w:name="Colorful List" w:uiPriority="72" w:semiHidden="0" w:unhideWhenUsed="0"/>
    <w:lsdException w:name="Medium List 1" w:uiPriority="65" w:semiHidden="0" w:unhideWhenUsed="0"/>
    <w:lsdException w:name="Medium Grid 1" w:uiPriority="67" w:semiHidden="0" w:unhideWhenUsed="0"/>
    <w:lsdException w:name="Medium Grid 2 Accent 2" w:uiPriority="68" w:semiHidden="0" w:unhideWhenUsed="0"/>
    <w:lsdException w:name="toc 1" w:uiPriority="39"/>
    <w:lsdException w:name="heading 4" w:uiPriority="9" w:qFormat="1"/>
    <w:lsdException w:name="caption" w:uiPriority="35" w:qFormat="1"/>
    <w:lsdException w:name="Colorful Shading Accent 5" w:uiPriority="71" w:semiHidden="0" w:unhideWhenUsed="0"/>
    <w:lsdException w:name="Default Paragraph Font" w:uiPriority="1"/>
    <w:lsdException w:name="Medium Shading 1 Accent 4" w:uiPriority="63" w:semiHidden="0" w:unhideWhenUsed="0"/>
    <w:lsdException w:name="Medium List 2 Accent 4" w:uiPriority="66" w:semiHidden="0" w:unhideWhenUsed="0"/>
    <w:lsdException w:name="Light List Accent 6" w:uiPriority="61" w:semiHidden="0" w:unhideWhenUsed="0"/>
    <w:lsdException w:name="Medium Shading 1 Accent 5" w:uiPriority="63" w:semiHidden="0" w:unhideWhenUsed="0"/>
    <w:lsdException w:name="Emphasis" w:uiPriority="20" w:semiHidden="0" w:unhideWhenUsed="0" w:qFormat="1"/>
    <w:lsdException w:name="Medium Shading 1" w:uiPriority="63" w:semiHidden="0" w:unhideWhenUsed="0"/>
    <w:lsdException w:name="Light List Accent 1" w:uiPriority="61" w:semiHidden="0" w:unhideWhenUsed="0"/>
    <w:lsdException w:name="Medium Grid 1 Accent 3" w:uiPriority="67" w:semiHidden="0" w:unhideWhenUsed="0"/>
    <w:lsdException w:name="Medium Grid 2 Accent 4" w:uiPriority="68" w:semiHidden="0" w:unhideWhenUsed="0"/>
    <w:lsdException w:name="Placeholder Text" w:unhideWhenUsed="0"/>
    <w:lsdException w:name="toc 2" w:uiPriority="39"/>
    <w:lsdException w:name="Medium Grid 1 Accent 1" w:uiPriority="67" w:semiHidden="0" w:unhideWhenUsed="0"/>
    <w:lsdException w:name="Colorful Shading Accent 6" w:uiPriority="71" w:semiHidden="0" w:unhideWhenUsed="0"/>
    <w:lsdException w:name="Medium List 2" w:uiPriority="66" w:semiHidden="0" w:unhideWhenUsed="0"/>
    <w:lsdException w:name="Subtle Reference" w:uiPriority="31" w:semiHidden="0" w:unhideWhenUsed="0" w:qFormat="1"/>
    <w:lsdException w:name="Dark List Accent 2" w:uiPriority="70" w:semiHidden="0" w:unhideWhenUsed="0"/>
  </w:latentStyles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numbering" w:styleId="00001b" w:default="1">
    <w:name w:val="No List"/>
    <w:uiPriority w:val="99"/>
    <w:semiHidden w:val="1"/>
    <w:unhideWhenUsed w:val="1"/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02" w:default="1">
    <w:name w:val="Normal"/>
    <w:qFormat w:val="1"/>
    <w:rsid w:val="00FC693F"/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05" w:default="1">
    <w:name w:val="Default Paragraph Font"/>
    <w:uiPriority w:val="1"/>
    <w:semiHidden w:val="1"/>
    <w:unhideWhenUsed w:val="1"/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character" w:styleId="0000d7" w:customStyle="1">
    <w:name w:val="Body Text 2 Char"/>
    <w:basedOn w:val="0000cb"/>
    <w:link w:val="0000d6"/>
    <w:uiPriority w:val="99"/>
    <w:rsid w:val="00AA1D8D"/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numbering" w:styleId="0000cd" w:default="1">
    <w:name w:val="No List"/>
    <w:uiPriority w:val="99"/>
    <w:semiHidden w:val="1"/>
    <w:unhideWhenUsed w:val="1"/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cb" w:default="1">
    <w:name w:val="Default Paragraph Font"/>
    <w:uiPriority w:val="1"/>
    <w:semiHidden w:val="1"/>
    <w:unhideWhenUsed w:val="1"/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b8" w:default="1">
    <w:name w:val="Normal"/>
    <w:qFormat w:val="1"/>
    <w:rsid w:val="00FC693F"/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6"/>
      </w:numPr>
      <w:contextualSpacing w:val="1"/>
    </w:p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2026-08-14T16:55:31Z</dcterms:created>
  <dcterms:modified xsi:type="dcterms:W3CDTF">2026-08-14T16:55:31Z</dcterms:modified>
</cp:coreProperties>
</file>